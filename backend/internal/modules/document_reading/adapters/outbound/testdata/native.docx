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Tender source document fixture</w:t>
      </w:r>
    </w:p>
    <w:p>
      <w:r>
        <w:t>Procurement of cables and street lights for reading tests only.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Quantity</w:t>
            </w:r>
          </w:p>
        </w:tc>
      </w:tr>
      <w:tr>
        <w:tc>
          <w:tcPr>
            <w:tcW w:type="dxa" w:w="4320"/>
          </w:tcPr>
          <w:p>
            <w:r>
              <w:t>Cable</w:t>
            </w:r>
          </w:p>
        </w:tc>
        <w:tc>
          <w:tcPr>
            <w:tcW w:type="dxa" w:w="4320"/>
          </w:tcPr>
          <w:p>
            <w:r>
              <w:t>100 meters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